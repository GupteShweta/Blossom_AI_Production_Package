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Blossom Ecological Support Platform</w:t>
      </w:r>
    </w:p>
    <w:p>
      <w:r>
        <w:t>This project includes:</w:t>
      </w:r>
    </w:p>
    <w:p>
      <w:r>
        <w:t>- Bootstrap PHP Website</w:t>
      </w:r>
    </w:p>
    <w:p>
      <w:r>
        <w:t>- Android Mobile Application</w:t>
      </w:r>
    </w:p>
    <w:p>
      <w:pPr>
        <w:pStyle w:val="Heading2"/>
      </w:pPr>
      <w:r>
        <w:t>Features</w:t>
      </w:r>
    </w:p>
    <w:p>
      <w:r>
        <w:t>• Login / Signup with validation</w:t>
      </w:r>
    </w:p>
    <w:p>
      <w:r>
        <w:t>• Image upload with camera support</w:t>
      </w:r>
    </w:p>
    <w:p>
      <w:r>
        <w:t>• Calendar integration</w:t>
      </w:r>
    </w:p>
    <w:p>
      <w:r>
        <w:t>• Wikipedia REST API integration</w:t>
      </w:r>
    </w:p>
    <w:p>
      <w:r>
        <w:t>• Ecological comment database</w:t>
      </w:r>
    </w:p>
    <w:p>
      <w:pPr>
        <w:pStyle w:val="Heading2"/>
      </w:pPr>
      <w:r>
        <w:t>References</w:t>
      </w:r>
    </w:p>
    <w:p>
      <w:r>
        <w:t>Bootstrap: https://getbootstrap.com/</w:t>
      </w:r>
    </w:p>
    <w:p>
      <w:r>
        <w:t>Wikipedia API: https://www.mediawiki.org/wiki/API:REST_API</w:t>
      </w:r>
    </w:p>
    <w:p>
      <w:r>
        <w:t>Android Developer Docs: https://developer.android.com/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